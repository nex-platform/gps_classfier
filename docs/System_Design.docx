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C3673" w14:textId="25330062" w:rsidR="00721A60" w:rsidRDefault="00000000">
      <w:pPr>
        <w:pStyle w:val="Title"/>
        <w:jc w:val="center"/>
      </w:pPr>
      <w:r>
        <w:t xml:space="preserve">System Design </w:t>
      </w:r>
      <w:r w:rsidR="00AB0CAB">
        <w:t>-GPS Motion Tracker</w:t>
      </w:r>
    </w:p>
    <w:p w14:paraId="5BA1B9C2" w14:textId="362F1F35" w:rsidR="00721A60" w:rsidRDefault="00000000">
      <w:pPr>
        <w:pStyle w:val="Heading1"/>
      </w:pPr>
      <w:r>
        <w:t>1. Executive Summary</w:t>
      </w:r>
      <w:r w:rsidR="00297A0E">
        <w:t>:</w:t>
      </w:r>
    </w:p>
    <w:p w14:paraId="66603B77" w14:textId="5A130439" w:rsidR="00721A60" w:rsidRDefault="00AB0CAB">
      <w:r>
        <w:t xml:space="preserve">Python </w:t>
      </w:r>
      <w:r w:rsidR="00950334">
        <w:t>implementation</w:t>
      </w:r>
      <w:r>
        <w:t xml:space="preserve"> that depicts movement of a GPS sensor from different points across polygons and open 2D plane presenting its current state and shortest distance from the polygons. Plots the traversal as well as information on visual matplotlib 2D plane.</w:t>
      </w:r>
    </w:p>
    <w:p w14:paraId="14D624F7" w14:textId="77777777" w:rsidR="00721A60" w:rsidRDefault="00000000">
      <w:r>
        <w:t>______________________________________________________________________</w:t>
      </w:r>
    </w:p>
    <w:p w14:paraId="3DEA765B" w14:textId="48CCF6F1" w:rsidR="00950334" w:rsidRDefault="00950334" w:rsidP="00950334">
      <w:pPr>
        <w:pStyle w:val="Heading1"/>
      </w:pPr>
      <w:r>
        <w:t xml:space="preserve">2. </w:t>
      </w:r>
      <w:r w:rsidR="00297A0E">
        <w:t>Requirements:</w:t>
      </w:r>
    </w:p>
    <w:p w14:paraId="3F675B1F" w14:textId="77777777" w:rsidR="00B14699" w:rsidRPr="00B14699" w:rsidRDefault="00B14699" w:rsidP="00B14699"/>
    <w:p w14:paraId="629B56FD" w14:textId="77777777" w:rsidR="00B14699" w:rsidRPr="00B14699" w:rsidRDefault="00B14699" w:rsidP="00B14699">
      <w:pPr>
        <w:rPr>
          <w:lang w:val="en-IN"/>
        </w:rPr>
      </w:pPr>
      <w:r w:rsidRPr="00B14699">
        <w:rPr>
          <w:b/>
          <w:bCs/>
          <w:lang w:val="en-IN"/>
        </w:rPr>
        <w:t>Context:</w:t>
      </w:r>
    </w:p>
    <w:p w14:paraId="7C651FCB" w14:textId="77777777" w:rsidR="00B14699" w:rsidRPr="00B14699" w:rsidRDefault="00B14699" w:rsidP="00B14699">
      <w:pPr>
        <w:pStyle w:val="ListParagraph"/>
        <w:numPr>
          <w:ilvl w:val="0"/>
          <w:numId w:val="15"/>
        </w:numPr>
        <w:rPr>
          <w:lang w:val="en-IN"/>
        </w:rPr>
      </w:pPr>
      <w:r w:rsidRPr="00B14699">
        <w:rPr>
          <w:lang w:val="en-IN"/>
        </w:rPr>
        <w:t>A GPS sensor moves in 2D across two disjoint regions (A, B) or outside.</w:t>
      </w:r>
    </w:p>
    <w:p w14:paraId="4E81A090" w14:textId="77777777" w:rsidR="00B14699" w:rsidRPr="00B14699" w:rsidRDefault="00B14699" w:rsidP="00B14699">
      <w:pPr>
        <w:pStyle w:val="ListParagraph"/>
        <w:numPr>
          <w:ilvl w:val="0"/>
          <w:numId w:val="15"/>
        </w:numPr>
        <w:rPr>
          <w:lang w:val="en-IN"/>
        </w:rPr>
      </w:pPr>
      <w:r w:rsidRPr="00B14699">
        <w:rPr>
          <w:lang w:val="en-IN"/>
        </w:rPr>
        <w:t xml:space="preserve">You get shortest-distance-to-boundary values for each region with </w:t>
      </w:r>
      <w:proofErr w:type="spellStart"/>
      <w:r w:rsidRPr="00B14699">
        <w:rPr>
          <w:lang w:val="en-IN"/>
        </w:rPr>
        <w:t>get_dist_</w:t>
      </w:r>
      <w:proofErr w:type="gramStart"/>
      <w:r w:rsidRPr="00B14699">
        <w:rPr>
          <w:lang w:val="en-IN"/>
        </w:rPr>
        <w:t>a</w:t>
      </w:r>
      <w:proofErr w:type="spellEnd"/>
      <w:r w:rsidRPr="00B14699">
        <w:rPr>
          <w:lang w:val="en-IN"/>
        </w:rPr>
        <w:t>(</w:t>
      </w:r>
      <w:proofErr w:type="gramEnd"/>
      <w:r w:rsidRPr="00B14699">
        <w:rPr>
          <w:lang w:val="en-IN"/>
        </w:rPr>
        <w:t xml:space="preserve">) and </w:t>
      </w:r>
      <w:proofErr w:type="spellStart"/>
      <w:r w:rsidRPr="00B14699">
        <w:rPr>
          <w:lang w:val="en-IN"/>
        </w:rPr>
        <w:t>get_dist_b</w:t>
      </w:r>
      <w:proofErr w:type="spellEnd"/>
      <w:r w:rsidRPr="00B14699">
        <w:rPr>
          <w:lang w:val="en-IN"/>
        </w:rPr>
        <w:t>()</w:t>
      </w:r>
    </w:p>
    <w:p w14:paraId="5DF98ADA" w14:textId="77777777" w:rsidR="00B14699" w:rsidRPr="00B14699" w:rsidRDefault="00B14699" w:rsidP="00B14699">
      <w:pPr>
        <w:pStyle w:val="ListParagraph"/>
        <w:numPr>
          <w:ilvl w:val="0"/>
          <w:numId w:val="15"/>
        </w:numPr>
        <w:rPr>
          <w:lang w:val="en-IN"/>
        </w:rPr>
      </w:pPr>
      <w:r w:rsidRPr="00B14699">
        <w:rPr>
          <w:lang w:val="en-IN"/>
        </w:rPr>
        <w:t>Task: Run-time classification of region presence: In A, In B, or Outside.</w:t>
      </w:r>
    </w:p>
    <w:p w14:paraId="4950C588" w14:textId="77777777" w:rsidR="00B14699" w:rsidRPr="00B14699" w:rsidRDefault="00B14699" w:rsidP="00B14699">
      <w:pPr>
        <w:rPr>
          <w:lang w:val="en-IN"/>
        </w:rPr>
      </w:pPr>
      <w:r w:rsidRPr="00B14699">
        <w:rPr>
          <w:b/>
          <w:bCs/>
          <w:lang w:val="en-IN"/>
        </w:rPr>
        <w:t>Assignment:</w:t>
      </w:r>
      <w:r w:rsidRPr="00B14699">
        <w:rPr>
          <w:lang w:val="en-IN"/>
        </w:rPr>
        <w:br/>
        <w:t>Implement a real-time simulation that demonstrates your algorithm solution by:</w:t>
      </w:r>
    </w:p>
    <w:p w14:paraId="3AB6C14E" w14:textId="77777777" w:rsidR="00B14699" w:rsidRPr="00B14699" w:rsidRDefault="00B14699" w:rsidP="00B14699">
      <w:pPr>
        <w:pStyle w:val="ListParagraph"/>
        <w:numPr>
          <w:ilvl w:val="0"/>
          <w:numId w:val="18"/>
        </w:numPr>
        <w:rPr>
          <w:lang w:val="en-IN"/>
        </w:rPr>
      </w:pPr>
      <w:r w:rsidRPr="00B14699">
        <w:rPr>
          <w:lang w:val="en-IN"/>
        </w:rPr>
        <w:t>Generating sensor motion in 2D with distances (e.g., parametric path)</w:t>
      </w:r>
    </w:p>
    <w:p w14:paraId="1022B172" w14:textId="77777777" w:rsidR="00B14699" w:rsidRPr="00B14699" w:rsidRDefault="00B14699" w:rsidP="00B14699">
      <w:pPr>
        <w:pStyle w:val="ListParagraph"/>
        <w:numPr>
          <w:ilvl w:val="0"/>
          <w:numId w:val="18"/>
        </w:numPr>
        <w:rPr>
          <w:lang w:val="en-IN"/>
        </w:rPr>
      </w:pPr>
      <w:r w:rsidRPr="00B14699">
        <w:rPr>
          <w:lang w:val="en-IN"/>
        </w:rPr>
        <w:t xml:space="preserve">Classifying position over time using </w:t>
      </w:r>
      <w:proofErr w:type="spellStart"/>
      <w:r w:rsidRPr="00B14699">
        <w:rPr>
          <w:lang w:val="en-IN"/>
        </w:rPr>
        <w:t>get_dist_</w:t>
      </w:r>
      <w:proofErr w:type="gramStart"/>
      <w:r w:rsidRPr="00B14699">
        <w:rPr>
          <w:lang w:val="en-IN"/>
        </w:rPr>
        <w:t>a</w:t>
      </w:r>
      <w:proofErr w:type="spellEnd"/>
      <w:r w:rsidRPr="00B14699">
        <w:rPr>
          <w:lang w:val="en-IN"/>
        </w:rPr>
        <w:t>(</w:t>
      </w:r>
      <w:proofErr w:type="gramEnd"/>
      <w:r w:rsidRPr="00B14699">
        <w:rPr>
          <w:lang w:val="en-IN"/>
        </w:rPr>
        <w:t xml:space="preserve">) and </w:t>
      </w:r>
      <w:proofErr w:type="spellStart"/>
      <w:r w:rsidRPr="00B14699">
        <w:rPr>
          <w:lang w:val="en-IN"/>
        </w:rPr>
        <w:t>get_dist_b</w:t>
      </w:r>
      <w:proofErr w:type="spellEnd"/>
      <w:r w:rsidRPr="00B14699">
        <w:rPr>
          <w:lang w:val="en-IN"/>
        </w:rPr>
        <w:t xml:space="preserve">() that return simulated shortest-distance values (no inputs); the simulation should reflect realistic real-world </w:t>
      </w:r>
      <w:proofErr w:type="spellStart"/>
      <w:r w:rsidRPr="00B14699">
        <w:rPr>
          <w:lang w:val="en-IN"/>
        </w:rPr>
        <w:t>behavior</w:t>
      </w:r>
      <w:proofErr w:type="spellEnd"/>
      <w:r w:rsidRPr="00B14699">
        <w:rPr>
          <w:lang w:val="en-IN"/>
        </w:rPr>
        <w:t xml:space="preserve"> (hint – movement has </w:t>
      </w:r>
      <w:proofErr w:type="spellStart"/>
      <w:r w:rsidRPr="00B14699">
        <w:rPr>
          <w:lang w:val="en-IN"/>
        </w:rPr>
        <w:t>avg</w:t>
      </w:r>
      <w:proofErr w:type="spellEnd"/>
      <w:r w:rsidRPr="00B14699">
        <w:rPr>
          <w:lang w:val="en-IN"/>
        </w:rPr>
        <w:t xml:space="preserve"> speed but it’s not constant)</w:t>
      </w:r>
    </w:p>
    <w:p w14:paraId="1DFE094E" w14:textId="77777777" w:rsidR="00B14699" w:rsidRPr="00B14699" w:rsidRDefault="00B14699" w:rsidP="00B14699">
      <w:pPr>
        <w:pStyle w:val="ListParagraph"/>
        <w:numPr>
          <w:ilvl w:val="0"/>
          <w:numId w:val="18"/>
        </w:numPr>
        <w:rPr>
          <w:lang w:val="en-IN"/>
        </w:rPr>
      </w:pPr>
      <w:r w:rsidRPr="00B14699">
        <w:rPr>
          <w:lang w:val="en-IN"/>
        </w:rPr>
        <w:t>Showing run-time indication of </w:t>
      </w:r>
      <w:r w:rsidRPr="00B14699">
        <w:rPr>
          <w:i/>
          <w:iCs/>
          <w:lang w:val="en-IN"/>
        </w:rPr>
        <w:t>In A / In B / Outside</w:t>
      </w:r>
      <w:r w:rsidRPr="00B14699">
        <w:rPr>
          <w:lang w:val="en-IN"/>
        </w:rPr>
        <w:t> (no post-processing)</w:t>
      </w:r>
    </w:p>
    <w:p w14:paraId="35B7B33A" w14:textId="77777777" w:rsidR="00B14699" w:rsidRDefault="00B14699" w:rsidP="00B14699">
      <w:pPr>
        <w:pStyle w:val="ListParagraph"/>
        <w:numPr>
          <w:ilvl w:val="0"/>
          <w:numId w:val="18"/>
        </w:numPr>
        <w:rPr>
          <w:lang w:val="en-IN"/>
        </w:rPr>
      </w:pPr>
      <w:r w:rsidRPr="00B14699">
        <w:rPr>
          <w:lang w:val="en-IN"/>
        </w:rPr>
        <w:t>Region sizes and shapes should be configurable in the code (hint – I don’t count script constants as configurable).</w:t>
      </w:r>
    </w:p>
    <w:p w14:paraId="168BE01E" w14:textId="77777777" w:rsidR="009E0988" w:rsidRDefault="009E0988" w:rsidP="009E0988">
      <w:r>
        <w:t>______________________________________________________________________</w:t>
      </w:r>
    </w:p>
    <w:p w14:paraId="5473E530" w14:textId="77777777" w:rsidR="009E0988" w:rsidRPr="009E0988" w:rsidRDefault="009E0988" w:rsidP="009E0988">
      <w:pPr>
        <w:ind w:left="360"/>
        <w:rPr>
          <w:lang w:val="en-IN"/>
        </w:rPr>
      </w:pPr>
    </w:p>
    <w:p w14:paraId="4C4F7647" w14:textId="77777777" w:rsidR="00B14699" w:rsidRDefault="00B14699"/>
    <w:p w14:paraId="61F29675" w14:textId="77777777" w:rsidR="00B14699" w:rsidRDefault="00B14699"/>
    <w:p w14:paraId="641E8808" w14:textId="77777777" w:rsidR="00B14699" w:rsidRDefault="00B14699"/>
    <w:p w14:paraId="278E6578" w14:textId="77777777" w:rsidR="00B14699" w:rsidRDefault="00B14699"/>
    <w:p w14:paraId="0BC33E4A" w14:textId="77777777" w:rsidR="00B14699" w:rsidRDefault="00B14699"/>
    <w:p w14:paraId="1D317214" w14:textId="77777777" w:rsidR="00B14699" w:rsidRDefault="00B14699"/>
    <w:p w14:paraId="7654DE4F" w14:textId="5C394C50" w:rsidR="00721A60" w:rsidRDefault="00000000">
      <w:r>
        <w:br/>
      </w:r>
    </w:p>
    <w:p w14:paraId="30E180F3" w14:textId="0B0F3833" w:rsidR="00721A60" w:rsidRDefault="00792E4B">
      <w:pPr>
        <w:pStyle w:val="Heading1"/>
      </w:pPr>
      <w:r>
        <w:t xml:space="preserve">3. </w:t>
      </w:r>
      <w:r w:rsidR="00514F9C">
        <w:t>Approach</w:t>
      </w:r>
    </w:p>
    <w:p w14:paraId="27AE7274" w14:textId="654971B2" w:rsidR="009F2B35" w:rsidRDefault="00514F9C" w:rsidP="00514F9C">
      <w:pPr>
        <w:pStyle w:val="ListParagraph"/>
        <w:numPr>
          <w:ilvl w:val="0"/>
          <w:numId w:val="19"/>
        </w:numPr>
      </w:pPr>
      <w:r>
        <w:t>Planned to have a disjoint region with configurability.</w:t>
      </w:r>
    </w:p>
    <w:p w14:paraId="664B31E6" w14:textId="65E6AB6B" w:rsidR="00514F9C" w:rsidRDefault="00514F9C" w:rsidP="00514F9C">
      <w:pPr>
        <w:pStyle w:val="ListParagraph"/>
        <w:numPr>
          <w:ilvl w:val="0"/>
          <w:numId w:val="19"/>
        </w:numPr>
      </w:pPr>
      <w:r>
        <w:t>Should suffice all possible shapes</w:t>
      </w:r>
    </w:p>
    <w:p w14:paraId="245EF455" w14:textId="0CB7434A" w:rsidR="00514F9C" w:rsidRDefault="00514F9C" w:rsidP="00514F9C">
      <w:pPr>
        <w:pStyle w:val="ListParagraph"/>
        <w:numPr>
          <w:ilvl w:val="1"/>
          <w:numId w:val="19"/>
        </w:numPr>
      </w:pPr>
      <w:r>
        <w:t>Circle – need radius</w:t>
      </w:r>
    </w:p>
    <w:p w14:paraId="56275C9F" w14:textId="21BEECCB" w:rsidR="00514F9C" w:rsidRDefault="00514F9C" w:rsidP="00514F9C">
      <w:pPr>
        <w:pStyle w:val="ListParagraph"/>
        <w:numPr>
          <w:ilvl w:val="1"/>
          <w:numId w:val="19"/>
        </w:numPr>
      </w:pPr>
      <w:r>
        <w:t>Ellipse – need radii</w:t>
      </w:r>
    </w:p>
    <w:p w14:paraId="282BB90F" w14:textId="5B262C00" w:rsidR="00514F9C" w:rsidRDefault="00514F9C" w:rsidP="00514F9C">
      <w:pPr>
        <w:pStyle w:val="ListParagraph"/>
        <w:numPr>
          <w:ilvl w:val="1"/>
          <w:numId w:val="19"/>
        </w:numPr>
      </w:pPr>
      <w:r>
        <w:t>Polygon – will cover all shapes with vertices</w:t>
      </w:r>
    </w:p>
    <w:p w14:paraId="6DC12566" w14:textId="3CE67F09" w:rsidR="00514F9C" w:rsidRDefault="00514F9C" w:rsidP="00514F9C">
      <w:pPr>
        <w:pStyle w:val="ListParagraph"/>
        <w:numPr>
          <w:ilvl w:val="0"/>
          <w:numId w:val="19"/>
        </w:numPr>
      </w:pPr>
      <w:r>
        <w:t>Used In built Shapely module to cover all shapes.</w:t>
      </w:r>
    </w:p>
    <w:p w14:paraId="49FB1129" w14:textId="03E4C71A" w:rsidR="00514F9C" w:rsidRDefault="00514F9C" w:rsidP="00514F9C">
      <w:pPr>
        <w:pStyle w:val="ListParagraph"/>
        <w:numPr>
          <w:ilvl w:val="0"/>
          <w:numId w:val="19"/>
        </w:numPr>
      </w:pPr>
      <w:r>
        <w:t>Provide Realistic motion</w:t>
      </w:r>
    </w:p>
    <w:p w14:paraId="56DF548F" w14:textId="2220B8C1" w:rsidR="00514F9C" w:rsidRDefault="00514F9C" w:rsidP="00514F9C">
      <w:pPr>
        <w:pStyle w:val="ListParagraph"/>
        <w:numPr>
          <w:ilvl w:val="0"/>
          <w:numId w:val="19"/>
        </w:numPr>
      </w:pPr>
      <w:r>
        <w:t>Provide real time status updates</w:t>
      </w:r>
    </w:p>
    <w:p w14:paraId="63F15BAE" w14:textId="19AE0682" w:rsidR="00514F9C" w:rsidRDefault="00514F9C" w:rsidP="00514F9C">
      <w:pPr>
        <w:pStyle w:val="ListParagraph"/>
        <w:numPr>
          <w:ilvl w:val="0"/>
          <w:numId w:val="19"/>
        </w:numPr>
      </w:pPr>
      <w:r>
        <w:t>Provide Graphical Visualization using matplotlib</w:t>
      </w:r>
    </w:p>
    <w:p w14:paraId="5B4CF098" w14:textId="3F4E2DB1" w:rsidR="00514F9C" w:rsidRDefault="00514F9C" w:rsidP="00514F9C">
      <w:pPr>
        <w:pStyle w:val="ListParagraph"/>
        <w:numPr>
          <w:ilvl w:val="0"/>
          <w:numId w:val="19"/>
        </w:numPr>
      </w:pPr>
      <w:r>
        <w:t>Provide Configurable Logging</w:t>
      </w:r>
    </w:p>
    <w:p w14:paraId="5C0CE3C3" w14:textId="36C751DF" w:rsidR="009F2B35" w:rsidRDefault="009D79F2" w:rsidP="00DC0105">
      <w:pPr>
        <w:pStyle w:val="ListParagraph"/>
        <w:numPr>
          <w:ilvl w:val="0"/>
          <w:numId w:val="19"/>
        </w:numPr>
        <w:pBdr>
          <w:bottom w:val="single" w:sz="12" w:space="1" w:color="auto"/>
        </w:pBdr>
      </w:pPr>
      <w:r>
        <w:t>Generate Baseline code via AI tools and refactored to obtain desired output.</w:t>
      </w:r>
    </w:p>
    <w:p w14:paraId="361A88F0" w14:textId="2EBE546C" w:rsidR="00B322A1" w:rsidRDefault="00B322A1" w:rsidP="00DC0105">
      <w:pPr>
        <w:pStyle w:val="ListParagraph"/>
        <w:numPr>
          <w:ilvl w:val="0"/>
          <w:numId w:val="19"/>
        </w:numPr>
        <w:pBdr>
          <w:bottom w:val="single" w:sz="12" w:space="1" w:color="auto"/>
        </w:pBdr>
      </w:pPr>
      <w:r>
        <w:t xml:space="preserve">Tests are </w:t>
      </w:r>
      <w:proofErr w:type="spellStart"/>
      <w:r w:rsidR="00890F98">
        <w:t>pytest</w:t>
      </w:r>
      <w:proofErr w:type="spellEnd"/>
      <w:r w:rsidR="00890F98">
        <w:t xml:space="preserve"> based test cases generated via AI tools for verification.</w:t>
      </w:r>
    </w:p>
    <w:p w14:paraId="590752A3" w14:textId="08FA1CF9" w:rsidR="00B322A1" w:rsidRDefault="00B322A1">
      <w:r>
        <w:br w:type="page"/>
      </w:r>
    </w:p>
    <w:p w14:paraId="7E362331" w14:textId="77777777" w:rsidR="00B322A1" w:rsidRDefault="00B322A1" w:rsidP="00B322A1"/>
    <w:p w14:paraId="41345FB5" w14:textId="6D0E5A8B" w:rsidR="00721A60" w:rsidRDefault="00000000">
      <w:pPr>
        <w:pStyle w:val="Heading1"/>
      </w:pPr>
      <w:r>
        <w:t xml:space="preserve">4. </w:t>
      </w:r>
      <w:r w:rsidR="00DA48C7">
        <w:t>Architecture Diagram</w:t>
      </w:r>
    </w:p>
    <w:p w14:paraId="114880F1" w14:textId="25100227" w:rsidR="00721A60" w:rsidRDefault="00DA48C7">
      <w:r>
        <w:t>Following is the representation of High-Level Design.</w:t>
      </w:r>
    </w:p>
    <w:p w14:paraId="2010C531" w14:textId="1C7E065F" w:rsidR="00DA48C7" w:rsidRDefault="00DA48C7">
      <w:r>
        <w:rPr>
          <w:noProof/>
        </w:rPr>
        <w:drawing>
          <wp:inline distT="0" distB="0" distL="0" distR="0" wp14:anchorId="29C731C5" wp14:editId="30B82F13">
            <wp:extent cx="5486400" cy="5799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486400" cy="5799455"/>
                    </a:xfrm>
                    <a:prstGeom prst="rect">
                      <a:avLst/>
                    </a:prstGeom>
                  </pic:spPr>
                </pic:pic>
              </a:graphicData>
            </a:graphic>
          </wp:inline>
        </w:drawing>
      </w:r>
    </w:p>
    <w:p w14:paraId="25875D64" w14:textId="77777777" w:rsidR="00721A60" w:rsidRDefault="00000000">
      <w:r>
        <w:t>______________________________________________________________________</w:t>
      </w:r>
    </w:p>
    <w:p w14:paraId="551695E0" w14:textId="77777777" w:rsidR="00721A60" w:rsidRDefault="00000000">
      <w:r>
        <w:br/>
      </w:r>
    </w:p>
    <w:p w14:paraId="5E809654" w14:textId="7E005AE6" w:rsidR="00721A60" w:rsidRDefault="00000000">
      <w:pPr>
        <w:pStyle w:val="Heading1"/>
      </w:pPr>
      <w:r>
        <w:lastRenderedPageBreak/>
        <w:t xml:space="preserve">5. </w:t>
      </w:r>
      <w:r w:rsidR="00DA48C7">
        <w:t>Work Flow</w:t>
      </w:r>
    </w:p>
    <w:p w14:paraId="0613FA32" w14:textId="262B4621" w:rsidR="00721A60" w:rsidRDefault="00DA48C7" w:rsidP="004C31D4">
      <w:pPr>
        <w:pStyle w:val="ListParagraph"/>
        <w:numPr>
          <w:ilvl w:val="0"/>
          <w:numId w:val="21"/>
        </w:numPr>
      </w:pPr>
      <w:r>
        <w:t>Execution starts from Main.py (</w:t>
      </w:r>
      <w:r w:rsidRPr="00DA48C7">
        <w:rPr>
          <w:b/>
          <w:bCs/>
        </w:rPr>
        <w:t>1</w:t>
      </w:r>
      <w:r>
        <w:t>)</w:t>
      </w:r>
    </w:p>
    <w:p w14:paraId="2131851B" w14:textId="7FF05D16" w:rsidR="00DA48C7" w:rsidRDefault="00DA48C7" w:rsidP="004C31D4">
      <w:pPr>
        <w:pStyle w:val="ListParagraph"/>
        <w:numPr>
          <w:ilvl w:val="0"/>
          <w:numId w:val="21"/>
        </w:numPr>
      </w:pPr>
      <w:r>
        <w:t>Configures Logging – Console Logging + File Logging is by default. (</w:t>
      </w:r>
      <w:r w:rsidRPr="00DA48C7">
        <w:rPr>
          <w:b/>
          <w:bCs/>
        </w:rPr>
        <w:t>2</w:t>
      </w:r>
      <w:r>
        <w:t>)</w:t>
      </w:r>
    </w:p>
    <w:p w14:paraId="27DAA334" w14:textId="59EBEE70" w:rsidR="00DA48C7" w:rsidRDefault="00DA48C7" w:rsidP="004C31D4">
      <w:pPr>
        <w:pStyle w:val="ListParagraph"/>
        <w:numPr>
          <w:ilvl w:val="0"/>
          <w:numId w:val="21"/>
        </w:numPr>
      </w:pPr>
      <w:r>
        <w:t>Reads Data from Region config Json Files (</w:t>
      </w:r>
      <w:r w:rsidRPr="00841DB4">
        <w:rPr>
          <w:b/>
          <w:bCs/>
        </w:rPr>
        <w:t>3</w:t>
      </w:r>
      <w:r>
        <w:t>).</w:t>
      </w:r>
    </w:p>
    <w:p w14:paraId="7919DF15" w14:textId="42A65085" w:rsidR="00841DB4" w:rsidRDefault="00841DB4" w:rsidP="004C31D4">
      <w:pPr>
        <w:pStyle w:val="ListParagraph"/>
        <w:numPr>
          <w:ilvl w:val="0"/>
          <w:numId w:val="21"/>
        </w:numPr>
      </w:pPr>
      <w:r>
        <w:t>RegionConfig Class is instantiated with value from #3. (</w:t>
      </w:r>
      <w:r w:rsidRPr="00841DB4">
        <w:rPr>
          <w:b/>
          <w:bCs/>
        </w:rPr>
        <w:t>4</w:t>
      </w:r>
      <w:r>
        <w:t>)</w:t>
      </w:r>
    </w:p>
    <w:p w14:paraId="21110B0D" w14:textId="634777BB" w:rsidR="00841DB4" w:rsidRDefault="00FE6EDB" w:rsidP="004C31D4">
      <w:pPr>
        <w:pStyle w:val="ListParagraph"/>
        <w:numPr>
          <w:ilvl w:val="0"/>
          <w:numId w:val="21"/>
        </w:numPr>
      </w:pPr>
      <w:r>
        <w:t xml:space="preserve">RegionConfig internally </w:t>
      </w:r>
      <w:r w:rsidR="00841DB4">
        <w:t>Instantiates Geometry Class</w:t>
      </w:r>
      <w:r w:rsidR="004C31D4">
        <w:t xml:space="preserve"> </w:t>
      </w:r>
      <w:r>
        <w:t xml:space="preserve">using its </w:t>
      </w:r>
      <w:proofErr w:type="gramStart"/>
      <w:r>
        <w:t xml:space="preserve">object </w:t>
      </w:r>
      <w:r w:rsidR="00841DB4">
        <w:t xml:space="preserve"> builds</w:t>
      </w:r>
      <w:proofErr w:type="gramEnd"/>
      <w:r w:rsidR="00841DB4">
        <w:t xml:space="preserve"> default waypoints (</w:t>
      </w:r>
      <w:r w:rsidR="00841DB4" w:rsidRPr="00841DB4">
        <w:rPr>
          <w:b/>
          <w:bCs/>
        </w:rPr>
        <w:t>5</w:t>
      </w:r>
      <w:r w:rsidR="00841DB4">
        <w:t>)</w:t>
      </w:r>
      <w:r>
        <w:t>. RegionConfig exposes multiple functions which get consumed in subsequent modules/classes.</w:t>
      </w:r>
    </w:p>
    <w:p w14:paraId="167493A2" w14:textId="15518F71" w:rsidR="00841DB4" w:rsidRDefault="00841DB4" w:rsidP="004C31D4">
      <w:pPr>
        <w:pStyle w:val="ListParagraph"/>
        <w:numPr>
          <w:ilvl w:val="0"/>
          <w:numId w:val="21"/>
        </w:numPr>
      </w:pPr>
      <w:r>
        <w:t xml:space="preserve">Instantiates MotionConfig Class and receives back MotionConfig object </w:t>
      </w:r>
      <w:r w:rsidR="00FE6EDB">
        <w:t xml:space="preserve">containing values for creating MotionSimulator Object </w:t>
      </w:r>
      <w:r>
        <w:t>(</w:t>
      </w:r>
      <w:r w:rsidRPr="00841DB4">
        <w:rPr>
          <w:b/>
          <w:bCs/>
        </w:rPr>
        <w:t>6</w:t>
      </w:r>
      <w:r>
        <w:t>)</w:t>
      </w:r>
    </w:p>
    <w:p w14:paraId="0F85E498" w14:textId="02C90879" w:rsidR="00841DB4" w:rsidRDefault="00841DB4" w:rsidP="004C31D4">
      <w:pPr>
        <w:pStyle w:val="ListParagraph"/>
        <w:numPr>
          <w:ilvl w:val="0"/>
          <w:numId w:val="21"/>
        </w:numPr>
      </w:pPr>
      <w:r>
        <w:t xml:space="preserve">Instantiates MotionSimulator Class passing MotionConfig Object </w:t>
      </w:r>
      <w:r w:rsidR="005D5511">
        <w:t>and receives back Motion Simulator Obj (</w:t>
      </w:r>
      <w:r w:rsidR="005D5511" w:rsidRPr="005D5511">
        <w:rPr>
          <w:b/>
          <w:bCs/>
        </w:rPr>
        <w:t>7</w:t>
      </w:r>
      <w:r w:rsidR="005D5511">
        <w:t>)</w:t>
      </w:r>
      <w:r w:rsidR="00FE6EDB">
        <w:t>.</w:t>
      </w:r>
    </w:p>
    <w:p w14:paraId="1DBF6521" w14:textId="447ED00F" w:rsidR="005D5511" w:rsidRDefault="005D5511" w:rsidP="004C31D4">
      <w:pPr>
        <w:pStyle w:val="ListParagraph"/>
        <w:numPr>
          <w:ilvl w:val="0"/>
          <w:numId w:val="21"/>
        </w:numPr>
      </w:pPr>
      <w:r>
        <w:t>Instantiates Sensors Module</w:t>
      </w:r>
      <w:r w:rsidR="00FE6EDB">
        <w:t xml:space="preserve"> passing Object of #7</w:t>
      </w:r>
      <w:r>
        <w:t xml:space="preserve"> and </w:t>
      </w:r>
      <w:r w:rsidR="00FE6EDB">
        <w:t>receives</w:t>
      </w:r>
      <w:r>
        <w:t xml:space="preserve"> back Sensor Object (</w:t>
      </w:r>
      <w:r w:rsidRPr="005D5511">
        <w:rPr>
          <w:b/>
          <w:bCs/>
        </w:rPr>
        <w:t>8</w:t>
      </w:r>
      <w:r>
        <w:t>)</w:t>
      </w:r>
      <w:r w:rsidR="00FE6EDB">
        <w:t xml:space="preserve"> which will run for Total Time duration with tick speed in a loop to get shortest distance to region A and region B</w:t>
      </w:r>
      <w:r w:rsidR="004C31D4">
        <w:t xml:space="preserve"> and data is passed on to Classifier Object #9</w:t>
      </w:r>
      <w:r w:rsidR="00FE6EDB">
        <w:t>.</w:t>
      </w:r>
    </w:p>
    <w:p w14:paraId="3404FB52" w14:textId="370F7512" w:rsidR="00FE6EDB" w:rsidRDefault="005D5511" w:rsidP="004C31D4">
      <w:pPr>
        <w:pStyle w:val="ListParagraph"/>
        <w:numPr>
          <w:ilvl w:val="0"/>
          <w:numId w:val="21"/>
        </w:numPr>
      </w:pPr>
      <w:r>
        <w:t>Instantia</w:t>
      </w:r>
      <w:r w:rsidR="00FE6EDB">
        <w:t>tes Classifier and receives back Classifier Object (</w:t>
      </w:r>
      <w:r w:rsidR="00FE6EDB" w:rsidRPr="00FE6EDB">
        <w:rPr>
          <w:b/>
          <w:bCs/>
        </w:rPr>
        <w:t>9</w:t>
      </w:r>
      <w:r w:rsidR="00FE6EDB">
        <w:t>)</w:t>
      </w:r>
      <w:r w:rsidR="004C31D4">
        <w:t xml:space="preserve">, Classifier Object returns Classification of </w:t>
      </w:r>
      <w:proofErr w:type="gramStart"/>
      <w:r w:rsidR="004C31D4">
        <w:t>In</w:t>
      </w:r>
      <w:proofErr w:type="gramEnd"/>
      <w:r w:rsidR="004C31D4">
        <w:t xml:space="preserve"> A/In B /Outside.</w:t>
      </w:r>
    </w:p>
    <w:p w14:paraId="439B1C29" w14:textId="64407546" w:rsidR="005D5511" w:rsidRDefault="005D5511" w:rsidP="004C31D4">
      <w:pPr>
        <w:pStyle w:val="ListParagraph"/>
        <w:numPr>
          <w:ilvl w:val="0"/>
          <w:numId w:val="21"/>
        </w:numPr>
      </w:pPr>
      <w:r>
        <w:t xml:space="preserve"> </w:t>
      </w:r>
      <w:r w:rsidR="00FE6EDB">
        <w:t>Instantiates Display Object and renders output to desired mode (</w:t>
      </w:r>
      <w:r w:rsidR="00FE6EDB" w:rsidRPr="00C10177">
        <w:rPr>
          <w:b/>
          <w:bCs/>
        </w:rPr>
        <w:t>10</w:t>
      </w:r>
      <w:r w:rsidR="00FE6EDB">
        <w:t>)</w:t>
      </w:r>
      <w:r w:rsidR="004C31D4">
        <w:t xml:space="preserve"> along with writing output to the logfile.</w:t>
      </w:r>
    </w:p>
    <w:p w14:paraId="6E6E74F5" w14:textId="1E89D511" w:rsidR="00B322A1" w:rsidRDefault="00000000" w:rsidP="00B322A1">
      <w:r>
        <w:t>______________________________________________________________________</w:t>
      </w:r>
    </w:p>
    <w:p w14:paraId="59E7BF52" w14:textId="6D73E036" w:rsidR="00B322A1" w:rsidRDefault="00B322A1">
      <w:r>
        <w:br w:type="page"/>
      </w:r>
    </w:p>
    <w:p w14:paraId="116D6A43" w14:textId="77777777" w:rsidR="00B322A1" w:rsidRDefault="00B322A1" w:rsidP="00B322A1"/>
    <w:p w14:paraId="6C2FF5DB" w14:textId="27FEA0E0" w:rsidR="00B322A1" w:rsidRDefault="00B322A1" w:rsidP="00B322A1">
      <w:pPr>
        <w:pStyle w:val="Heading1"/>
      </w:pPr>
      <w:r>
        <w:t>6. Code Organization Structure</w:t>
      </w:r>
    </w:p>
    <w:p w14:paraId="06F7C07B" w14:textId="026C56CA" w:rsidR="00B322A1" w:rsidRDefault="00B322A1" w:rsidP="00B322A1">
      <w:r>
        <w:t>Please find the source organization structure as below</w:t>
      </w:r>
    </w:p>
    <w:p w14:paraId="6716285F" w14:textId="142C7248" w:rsidR="00B322A1" w:rsidRDefault="00B322A1" w:rsidP="00B322A1">
      <w:r>
        <w:rPr>
          <w:noProof/>
        </w:rPr>
        <w:drawing>
          <wp:inline distT="0" distB="0" distL="0" distR="0" wp14:anchorId="0828FAE4" wp14:editId="4612D5E0">
            <wp:extent cx="3362794" cy="4887007"/>
            <wp:effectExtent l="0" t="0" r="952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a:fillRect/>
                    </a:stretch>
                  </pic:blipFill>
                  <pic:spPr>
                    <a:xfrm>
                      <a:off x="0" y="0"/>
                      <a:ext cx="3362794" cy="4887007"/>
                    </a:xfrm>
                    <a:prstGeom prst="rect">
                      <a:avLst/>
                    </a:prstGeom>
                  </pic:spPr>
                </pic:pic>
              </a:graphicData>
            </a:graphic>
          </wp:inline>
        </w:drawing>
      </w:r>
    </w:p>
    <w:p w14:paraId="4AEB9A19" w14:textId="3CE481E1" w:rsidR="00B2498D" w:rsidRDefault="00B2498D" w:rsidP="00B2498D">
      <w:pPr>
        <w:pStyle w:val="Heading1"/>
      </w:pPr>
      <w:r>
        <w:t xml:space="preserve">6. </w:t>
      </w:r>
      <w:r>
        <w:t>File Details</w:t>
      </w:r>
      <w:r w:rsidR="00870EA3">
        <w:t xml:space="preserve">- relative to root folder: </w:t>
      </w:r>
      <w:proofErr w:type="spellStart"/>
      <w:r w:rsidR="00870EA3">
        <w:t>gps_classfier</w:t>
      </w:r>
      <w:proofErr w:type="spellEnd"/>
    </w:p>
    <w:p w14:paraId="3564FFCE" w14:textId="77777777" w:rsidR="00B2498D" w:rsidRDefault="00B2498D" w:rsidP="00B2498D">
      <w:pPr>
        <w:pStyle w:val="ListParagraph"/>
        <w:numPr>
          <w:ilvl w:val="0"/>
          <w:numId w:val="22"/>
        </w:numPr>
      </w:pPr>
      <w:r>
        <w:t>Configs/</w:t>
      </w:r>
      <w:proofErr w:type="spellStart"/>
      <w:r>
        <w:t>region.example.json</w:t>
      </w:r>
      <w:proofErr w:type="spellEnd"/>
      <w:r>
        <w:t xml:space="preserve"> – contains regions specific data.</w:t>
      </w:r>
    </w:p>
    <w:p w14:paraId="3B355D9A" w14:textId="77777777" w:rsidR="00B2498D" w:rsidRDefault="00B2498D" w:rsidP="00B2498D">
      <w:pPr>
        <w:pStyle w:val="ListParagraph"/>
        <w:numPr>
          <w:ilvl w:val="0"/>
          <w:numId w:val="22"/>
        </w:numPr>
      </w:pPr>
      <w:r>
        <w:t>Docs/</w:t>
      </w:r>
      <w:proofErr w:type="spellStart"/>
      <w:r>
        <w:t>System_</w:t>
      </w:r>
      <w:proofErr w:type="gramStart"/>
      <w:r>
        <w:t>Design,docs</w:t>
      </w:r>
      <w:proofErr w:type="spellEnd"/>
      <w:proofErr w:type="gramEnd"/>
      <w:r>
        <w:t xml:space="preserve"> – contains documentation of the system design.</w:t>
      </w:r>
    </w:p>
    <w:p w14:paraId="4D93D351" w14:textId="77777777" w:rsidR="00B2498D" w:rsidRDefault="00B2498D" w:rsidP="00B2498D">
      <w:pPr>
        <w:pStyle w:val="ListParagraph"/>
        <w:numPr>
          <w:ilvl w:val="0"/>
          <w:numId w:val="22"/>
        </w:numPr>
      </w:pPr>
      <w:r>
        <w:t xml:space="preserve">Readme.md – Auto Generated mermaid document detailing about installation, options, command line argument details </w:t>
      </w:r>
      <w:proofErr w:type="spellStart"/>
      <w:r>
        <w:t>etc</w:t>
      </w:r>
      <w:proofErr w:type="spellEnd"/>
      <w:r>
        <w:t>…</w:t>
      </w:r>
    </w:p>
    <w:p w14:paraId="359196E6" w14:textId="530C068C" w:rsidR="00B2498D" w:rsidRDefault="00B2498D" w:rsidP="00B2498D">
      <w:pPr>
        <w:pStyle w:val="ListParagraph"/>
        <w:numPr>
          <w:ilvl w:val="0"/>
          <w:numId w:val="22"/>
        </w:numPr>
      </w:pPr>
      <w:r>
        <w:t>Requirements.txt – contains list of pre requisites for module execution.</w:t>
      </w:r>
    </w:p>
    <w:p w14:paraId="302E0AEB" w14:textId="77777777" w:rsidR="00732A70" w:rsidRDefault="00B2498D" w:rsidP="00B2498D">
      <w:pPr>
        <w:pStyle w:val="ListParagraph"/>
        <w:numPr>
          <w:ilvl w:val="0"/>
          <w:numId w:val="22"/>
        </w:numPr>
      </w:pPr>
      <w:r>
        <w:t xml:space="preserve">Setup.py – contains information for generation </w:t>
      </w:r>
      <w:r w:rsidR="00C9670D">
        <w:t>install</w:t>
      </w:r>
      <w:r w:rsidR="00732A70">
        <w:t xml:space="preserve">, </w:t>
      </w:r>
      <w:proofErr w:type="spellStart"/>
      <w:r w:rsidR="00732A70">
        <w:t>sdist</w:t>
      </w:r>
      <w:proofErr w:type="spellEnd"/>
      <w:r w:rsidR="00732A70">
        <w:t xml:space="preserve">, </w:t>
      </w:r>
      <w:proofErr w:type="spellStart"/>
      <w:r w:rsidR="00732A70">
        <w:t>bdist</w:t>
      </w:r>
      <w:proofErr w:type="spellEnd"/>
      <w:r w:rsidR="00C9670D">
        <w:t xml:space="preserve"> mode</w:t>
      </w:r>
      <w:r w:rsidR="00732A70">
        <w:t>s</w:t>
      </w:r>
    </w:p>
    <w:p w14:paraId="5E5AC128" w14:textId="2C138E51" w:rsidR="00732A70" w:rsidRDefault="00732A70" w:rsidP="00B2498D">
      <w:pPr>
        <w:pStyle w:val="ListParagraph"/>
        <w:numPr>
          <w:ilvl w:val="0"/>
          <w:numId w:val="22"/>
        </w:numPr>
      </w:pPr>
      <w:r>
        <w:t>gps_classfier/main.py – contains the trigger point of execution along with other methods</w:t>
      </w:r>
    </w:p>
    <w:p w14:paraId="0B80566D" w14:textId="0FC73BB5" w:rsidR="00B2498D" w:rsidRDefault="00732A70" w:rsidP="00B2498D">
      <w:pPr>
        <w:pStyle w:val="ListParagraph"/>
        <w:numPr>
          <w:ilvl w:val="0"/>
          <w:numId w:val="22"/>
        </w:numPr>
      </w:pPr>
      <w:proofErr w:type="spellStart"/>
      <w:r>
        <w:lastRenderedPageBreak/>
        <w:t>gps_classfier</w:t>
      </w:r>
      <w:proofErr w:type="spellEnd"/>
      <w:r>
        <w:t xml:space="preserve"> /logging_config.py: contains methods for configuring console and file logging</w:t>
      </w:r>
    </w:p>
    <w:p w14:paraId="20A50318" w14:textId="0DEA87B9" w:rsidR="00732A70" w:rsidRDefault="00732A70" w:rsidP="00B2498D">
      <w:pPr>
        <w:pStyle w:val="ListParagraph"/>
        <w:numPr>
          <w:ilvl w:val="0"/>
          <w:numId w:val="22"/>
        </w:numPr>
      </w:pPr>
      <w:proofErr w:type="spellStart"/>
      <w:r>
        <w:t>gps_classfier</w:t>
      </w:r>
      <w:proofErr w:type="spellEnd"/>
      <w:r>
        <w:t xml:space="preserve"> /</w:t>
      </w:r>
      <w:r>
        <w:t>region</w:t>
      </w:r>
      <w:r>
        <w:t>_config.py:</w:t>
      </w:r>
      <w:r>
        <w:t xml:space="preserve"> contains methods for configuring regions with default values of extracting them </w:t>
      </w:r>
      <w:proofErr w:type="spellStart"/>
      <w:r>
        <w:t>json</w:t>
      </w:r>
      <w:proofErr w:type="spellEnd"/>
      <w:r>
        <w:t xml:space="preserve"> file and populating them.</w:t>
      </w:r>
    </w:p>
    <w:p w14:paraId="007B1BEA" w14:textId="73BC056D" w:rsidR="00732A70" w:rsidRDefault="00BF14FA" w:rsidP="00B2498D">
      <w:pPr>
        <w:pStyle w:val="ListParagraph"/>
        <w:numPr>
          <w:ilvl w:val="0"/>
          <w:numId w:val="22"/>
        </w:numPr>
      </w:pPr>
      <w:proofErr w:type="spellStart"/>
      <w:r>
        <w:t>gps_classfier</w:t>
      </w:r>
      <w:proofErr w:type="spellEnd"/>
      <w:r>
        <w:t xml:space="preserve"> /</w:t>
      </w:r>
      <w:r>
        <w:t>geometry</w:t>
      </w:r>
      <w:r>
        <w:t>.py:</w:t>
      </w:r>
      <w:r>
        <w:t xml:space="preserve"> contains method for calculating shortest distance from each region.</w:t>
      </w:r>
    </w:p>
    <w:p w14:paraId="360AB784" w14:textId="79BC8DFF" w:rsidR="00BF14FA" w:rsidRDefault="00BF14FA" w:rsidP="00B2498D">
      <w:pPr>
        <w:pStyle w:val="ListParagraph"/>
        <w:numPr>
          <w:ilvl w:val="0"/>
          <w:numId w:val="22"/>
        </w:numPr>
      </w:pPr>
      <w:proofErr w:type="spellStart"/>
      <w:r>
        <w:t>gps_classfier</w:t>
      </w:r>
      <w:proofErr w:type="spellEnd"/>
      <w:r>
        <w:t xml:space="preserve"> /</w:t>
      </w:r>
      <w:r>
        <w:t>motion</w:t>
      </w:r>
      <w:r>
        <w:t>.py:</w:t>
      </w:r>
      <w:r>
        <w:t xml:space="preserve"> contains classes and methods pertaining to </w:t>
      </w:r>
      <w:proofErr w:type="spellStart"/>
      <w:r>
        <w:t>motionconfig</w:t>
      </w:r>
      <w:proofErr w:type="spellEnd"/>
      <w:r>
        <w:t xml:space="preserve"> and </w:t>
      </w:r>
      <w:proofErr w:type="spellStart"/>
      <w:r>
        <w:t>motionsimulator</w:t>
      </w:r>
      <w:proofErr w:type="spellEnd"/>
    </w:p>
    <w:p w14:paraId="116B4E3D" w14:textId="18F9CFD0" w:rsidR="00BF14FA" w:rsidRDefault="00BF14FA" w:rsidP="00B2498D">
      <w:pPr>
        <w:pStyle w:val="ListParagraph"/>
        <w:numPr>
          <w:ilvl w:val="0"/>
          <w:numId w:val="22"/>
        </w:numPr>
      </w:pPr>
      <w:proofErr w:type="spellStart"/>
      <w:r>
        <w:t>gps_classfier</w:t>
      </w:r>
      <w:proofErr w:type="spellEnd"/>
      <w:r>
        <w:t xml:space="preserve"> /</w:t>
      </w:r>
      <w:r>
        <w:t>sensors</w:t>
      </w:r>
      <w:r>
        <w:t>.py:</w:t>
      </w:r>
      <w:r>
        <w:t xml:space="preserve"> contains classes and methods for sensors trajectory and obtaining shortest distance from regions</w:t>
      </w:r>
    </w:p>
    <w:p w14:paraId="1F905833" w14:textId="7F9451B9" w:rsidR="00BF14FA" w:rsidRDefault="00BF14FA" w:rsidP="00E877F0">
      <w:pPr>
        <w:pStyle w:val="ListParagraph"/>
        <w:numPr>
          <w:ilvl w:val="0"/>
          <w:numId w:val="22"/>
        </w:numPr>
      </w:pPr>
      <w:proofErr w:type="spellStart"/>
      <w:r>
        <w:t>gps_classfier</w:t>
      </w:r>
      <w:proofErr w:type="spellEnd"/>
      <w:r>
        <w:t xml:space="preserve"> /</w:t>
      </w:r>
      <w:r>
        <w:t>classfier</w:t>
      </w:r>
      <w:r>
        <w:t xml:space="preserve">.py: contains classes and methods for displaying </w:t>
      </w:r>
      <w:r>
        <w:t>the current positional state of the sensor.</w:t>
      </w:r>
    </w:p>
    <w:p w14:paraId="7A50A14F" w14:textId="0687B751" w:rsidR="00BF14FA" w:rsidRDefault="00BF14FA" w:rsidP="00E877F0">
      <w:pPr>
        <w:pStyle w:val="ListParagraph"/>
        <w:numPr>
          <w:ilvl w:val="0"/>
          <w:numId w:val="22"/>
        </w:numPr>
      </w:pPr>
      <w:proofErr w:type="spellStart"/>
      <w:r>
        <w:t>gps_classfier</w:t>
      </w:r>
      <w:proofErr w:type="spellEnd"/>
      <w:r>
        <w:t xml:space="preserve"> /</w:t>
      </w:r>
      <w:r>
        <w:t>display</w:t>
      </w:r>
      <w:r>
        <w:t>.py:</w:t>
      </w:r>
      <w:r>
        <w:t xml:space="preserve"> contains classes and methods for displaying the content output based on user choice via command line arguments.</w:t>
      </w:r>
    </w:p>
    <w:p w14:paraId="2211AB52" w14:textId="3778DA90" w:rsidR="00721A60" w:rsidRDefault="00870EA3" w:rsidP="00714679">
      <w:pPr>
        <w:pStyle w:val="ListParagraph"/>
        <w:numPr>
          <w:ilvl w:val="0"/>
          <w:numId w:val="22"/>
        </w:numPr>
      </w:pPr>
      <w:r>
        <w:t>tests</w:t>
      </w:r>
      <w:r>
        <w:t>/</w:t>
      </w:r>
      <w:r>
        <w:t>test_classifier</w:t>
      </w:r>
      <w:r>
        <w:t xml:space="preserve">.py: </w:t>
      </w:r>
      <w:proofErr w:type="spellStart"/>
      <w:r>
        <w:t>pytest</w:t>
      </w:r>
      <w:proofErr w:type="spellEnd"/>
      <w:r>
        <w:t xml:space="preserve"> module for testing the methods of classifier module</w:t>
      </w:r>
    </w:p>
    <w:p w14:paraId="6F05FA9E" w14:textId="24E59015" w:rsidR="00870EA3" w:rsidRDefault="00870EA3" w:rsidP="00714679">
      <w:pPr>
        <w:pStyle w:val="ListParagraph"/>
        <w:numPr>
          <w:ilvl w:val="0"/>
          <w:numId w:val="22"/>
        </w:numPr>
      </w:pPr>
      <w:r>
        <w:t>tests/test_</w:t>
      </w:r>
      <w:r>
        <w:t>geometry</w:t>
      </w:r>
      <w:r>
        <w:t xml:space="preserve">.py: </w:t>
      </w:r>
      <w:proofErr w:type="spellStart"/>
      <w:r>
        <w:t>pytest</w:t>
      </w:r>
      <w:proofErr w:type="spellEnd"/>
      <w:r>
        <w:t xml:space="preserve"> module for testing the methods of </w:t>
      </w:r>
      <w:r>
        <w:t>geometry</w:t>
      </w:r>
      <w:r>
        <w:t xml:space="preserve"> </w:t>
      </w:r>
      <w:r>
        <w:t>module</w:t>
      </w:r>
    </w:p>
    <w:p w14:paraId="3B52C036" w14:textId="640A6FE4" w:rsidR="00870EA3" w:rsidRDefault="00870EA3" w:rsidP="00870EA3">
      <w:pPr>
        <w:pStyle w:val="ListParagraph"/>
        <w:numPr>
          <w:ilvl w:val="0"/>
          <w:numId w:val="22"/>
        </w:numPr>
      </w:pPr>
      <w:r>
        <w:t>tests/test_</w:t>
      </w:r>
      <w:r>
        <w:t>integration</w:t>
      </w:r>
      <w:r>
        <w:t xml:space="preserve">.py: </w:t>
      </w:r>
      <w:proofErr w:type="spellStart"/>
      <w:r>
        <w:t>pytest</w:t>
      </w:r>
      <w:proofErr w:type="spellEnd"/>
      <w:r>
        <w:t xml:space="preserve"> module for testing </w:t>
      </w:r>
      <w:r>
        <w:t>integrations</w:t>
      </w:r>
    </w:p>
    <w:p w14:paraId="70A4AA69" w14:textId="55E5F3F1" w:rsidR="00870EA3" w:rsidRDefault="00870EA3" w:rsidP="00870EA3">
      <w:pPr>
        <w:pStyle w:val="ListParagraph"/>
        <w:numPr>
          <w:ilvl w:val="0"/>
          <w:numId w:val="22"/>
        </w:numPr>
      </w:pPr>
      <w:r>
        <w:t xml:space="preserve">tests/test_geometry.py: </w:t>
      </w:r>
      <w:proofErr w:type="spellStart"/>
      <w:r>
        <w:t>pytest</w:t>
      </w:r>
      <w:proofErr w:type="spellEnd"/>
      <w:r>
        <w:t xml:space="preserve"> module for testing the methods of </w:t>
      </w:r>
      <w:r>
        <w:t>motion</w:t>
      </w:r>
      <w:r>
        <w:t xml:space="preserve"> module</w:t>
      </w:r>
    </w:p>
    <w:p w14:paraId="319EB40E" w14:textId="77777777" w:rsidR="00870EA3" w:rsidRDefault="00870EA3" w:rsidP="00870EA3">
      <w:pPr>
        <w:pStyle w:val="ListParagraph"/>
      </w:pPr>
    </w:p>
    <w:sectPr w:rsidR="00870E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C40D5C"/>
    <w:multiLevelType w:val="hybridMultilevel"/>
    <w:tmpl w:val="4BCE88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9B73A5E"/>
    <w:multiLevelType w:val="hybridMultilevel"/>
    <w:tmpl w:val="E69EF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D31274"/>
    <w:multiLevelType w:val="hybridMultilevel"/>
    <w:tmpl w:val="65C23E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137EB2"/>
    <w:multiLevelType w:val="hybridMultilevel"/>
    <w:tmpl w:val="8EA0F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FA1D31"/>
    <w:multiLevelType w:val="hybridMultilevel"/>
    <w:tmpl w:val="0AD02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BF2882"/>
    <w:multiLevelType w:val="hybridMultilevel"/>
    <w:tmpl w:val="9FD42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7A757D"/>
    <w:multiLevelType w:val="hybridMultilevel"/>
    <w:tmpl w:val="25745F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DB523F"/>
    <w:multiLevelType w:val="hybridMultilevel"/>
    <w:tmpl w:val="6BE80144"/>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1D202E1"/>
    <w:multiLevelType w:val="hybridMultilevel"/>
    <w:tmpl w:val="472CA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D92D53"/>
    <w:multiLevelType w:val="multilevel"/>
    <w:tmpl w:val="0A8C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A70AC8"/>
    <w:multiLevelType w:val="hybridMultilevel"/>
    <w:tmpl w:val="A06E4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CB70314"/>
    <w:multiLevelType w:val="multilevel"/>
    <w:tmpl w:val="A4E0C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3366CF"/>
    <w:multiLevelType w:val="multilevel"/>
    <w:tmpl w:val="CBC0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81443">
    <w:abstractNumId w:val="8"/>
  </w:num>
  <w:num w:numId="2" w16cid:durableId="1064060817">
    <w:abstractNumId w:val="6"/>
  </w:num>
  <w:num w:numId="3" w16cid:durableId="1199929471">
    <w:abstractNumId w:val="5"/>
  </w:num>
  <w:num w:numId="4" w16cid:durableId="1292588557">
    <w:abstractNumId w:val="4"/>
  </w:num>
  <w:num w:numId="5" w16cid:durableId="257448616">
    <w:abstractNumId w:val="7"/>
  </w:num>
  <w:num w:numId="6" w16cid:durableId="1259024408">
    <w:abstractNumId w:val="3"/>
  </w:num>
  <w:num w:numId="7" w16cid:durableId="1572807919">
    <w:abstractNumId w:val="2"/>
  </w:num>
  <w:num w:numId="8" w16cid:durableId="60756567">
    <w:abstractNumId w:val="1"/>
  </w:num>
  <w:num w:numId="9" w16cid:durableId="110168707">
    <w:abstractNumId w:val="0"/>
  </w:num>
  <w:num w:numId="10" w16cid:durableId="1359966187">
    <w:abstractNumId w:val="21"/>
  </w:num>
  <w:num w:numId="11" w16cid:durableId="1054893218">
    <w:abstractNumId w:val="20"/>
  </w:num>
  <w:num w:numId="12" w16cid:durableId="977488315">
    <w:abstractNumId w:val="18"/>
  </w:num>
  <w:num w:numId="13" w16cid:durableId="1351057253">
    <w:abstractNumId w:val="10"/>
  </w:num>
  <w:num w:numId="14" w16cid:durableId="1812862966">
    <w:abstractNumId w:val="17"/>
  </w:num>
  <w:num w:numId="15" w16cid:durableId="869100583">
    <w:abstractNumId w:val="19"/>
  </w:num>
  <w:num w:numId="16" w16cid:durableId="1033962773">
    <w:abstractNumId w:val="12"/>
  </w:num>
  <w:num w:numId="17" w16cid:durableId="213128514">
    <w:abstractNumId w:val="13"/>
  </w:num>
  <w:num w:numId="18" w16cid:durableId="443424790">
    <w:abstractNumId w:val="14"/>
  </w:num>
  <w:num w:numId="19" w16cid:durableId="1404257485">
    <w:abstractNumId w:val="15"/>
  </w:num>
  <w:num w:numId="20" w16cid:durableId="87236730">
    <w:abstractNumId w:val="11"/>
  </w:num>
  <w:num w:numId="21" w16cid:durableId="173958578">
    <w:abstractNumId w:val="16"/>
  </w:num>
  <w:num w:numId="22" w16cid:durableId="9316625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A0E"/>
    <w:rsid w:val="00326F90"/>
    <w:rsid w:val="004C31D4"/>
    <w:rsid w:val="004F5BAE"/>
    <w:rsid w:val="00514F9C"/>
    <w:rsid w:val="005D5511"/>
    <w:rsid w:val="00721A60"/>
    <w:rsid w:val="00732A70"/>
    <w:rsid w:val="00792E4B"/>
    <w:rsid w:val="007C770E"/>
    <w:rsid w:val="00841DB4"/>
    <w:rsid w:val="00870EA3"/>
    <w:rsid w:val="00890F98"/>
    <w:rsid w:val="00950334"/>
    <w:rsid w:val="009D79F2"/>
    <w:rsid w:val="009E0988"/>
    <w:rsid w:val="009F2B35"/>
    <w:rsid w:val="00AA1D8D"/>
    <w:rsid w:val="00AB0CAB"/>
    <w:rsid w:val="00B14699"/>
    <w:rsid w:val="00B2498D"/>
    <w:rsid w:val="00B322A1"/>
    <w:rsid w:val="00B47730"/>
    <w:rsid w:val="00BF14FA"/>
    <w:rsid w:val="00C10177"/>
    <w:rsid w:val="00C36A21"/>
    <w:rsid w:val="00C9670D"/>
    <w:rsid w:val="00CB0664"/>
    <w:rsid w:val="00DA48C7"/>
    <w:rsid w:val="00E93D7A"/>
    <w:rsid w:val="00EA401B"/>
    <w:rsid w:val="00FC693F"/>
    <w:rsid w:val="00FE6E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43E1ED"/>
  <w14:defaultImageDpi w14:val="300"/>
  <w15:docId w15:val="{18992476-9321-4E40-B2FC-B299E4534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192551">
      <w:bodyDiv w:val="1"/>
      <w:marLeft w:val="0"/>
      <w:marRight w:val="0"/>
      <w:marTop w:val="0"/>
      <w:marBottom w:val="0"/>
      <w:divBdr>
        <w:top w:val="none" w:sz="0" w:space="0" w:color="auto"/>
        <w:left w:val="none" w:sz="0" w:space="0" w:color="auto"/>
        <w:bottom w:val="none" w:sz="0" w:space="0" w:color="auto"/>
        <w:right w:val="none" w:sz="0" w:space="0" w:color="auto"/>
      </w:divBdr>
    </w:div>
    <w:div w:id="16219575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841</TotalTime>
  <Pages>6</Pages>
  <Words>743</Words>
  <Characters>4237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Srinivas Ganti Personal</cp:lastModifiedBy>
  <cp:revision>12</cp:revision>
  <dcterms:created xsi:type="dcterms:W3CDTF">2013-12-23T23:15:00Z</dcterms:created>
  <dcterms:modified xsi:type="dcterms:W3CDTF">2026-06-18T10:50:00Z</dcterms:modified>
  <cp:category/>
</cp:coreProperties>
</file>